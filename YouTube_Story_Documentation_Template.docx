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10-Minute Story – Documentation Template</w:t>
      </w:r>
    </w:p>
    <w:p>
      <w:pPr>
        <w:pStyle w:val="Heading2"/>
      </w:pPr>
      <w:r>
        <w:t>Project Overview</w:t>
      </w:r>
    </w:p>
    <w:p>
      <w:r>
        <w:t>Project Name:</w:t>
        <w:br/>
        <w:t>Story Title:</w:t>
        <w:br/>
        <w:t>Story Type:</w:t>
        <w:br/>
        <w:t>Target Length:</w:t>
        <w:br/>
        <w:t>Target Audience:</w:t>
        <w:br/>
        <w:t>Language:</w:t>
        <w:br/>
      </w:r>
    </w:p>
    <w:p>
      <w:pPr>
        <w:pStyle w:val="Heading2"/>
      </w:pPr>
      <w:r>
        <w:t>Story Idea</w:t>
      </w:r>
    </w:p>
    <w:p>
      <w:r>
        <w:t>One-line Idea:</w:t>
        <w:br/>
        <w:br/>
        <w:t>Short Summary (3–4 lines):</w:t>
        <w:br/>
      </w:r>
    </w:p>
    <w:p>
      <w:pPr>
        <w:pStyle w:val="Heading2"/>
      </w:pPr>
      <w:r>
        <w:t>Story Structure</w:t>
      </w:r>
    </w:p>
    <w:p>
      <w:r>
        <w:t>ACT 1 – Setup (0–2 min):</w:t>
        <w:br/>
        <w:t>- Character introduction</w:t>
        <w:br/>
        <w:t>- World setup</w:t>
        <w:br/>
        <w:t>- Main problem</w:t>
        <w:br/>
        <w:br/>
        <w:t>ACT 2 – Conflict (2–7 min):</w:t>
        <w:br/>
        <w:t>- Rising tension</w:t>
        <w:br/>
        <w:t>- Emotional moments</w:t>
        <w:br/>
        <w:t>- Twist</w:t>
        <w:br/>
        <w:br/>
        <w:t>ACT 3 – Resolution (7–10 min):</w:t>
        <w:br/>
        <w:t>- Resolution</w:t>
        <w:br/>
        <w:t>- Moral / Lesson</w:t>
        <w:br/>
        <w:t>- Ending</w:t>
        <w:br/>
      </w:r>
    </w:p>
    <w:p>
      <w:pPr>
        <w:pStyle w:val="Heading2"/>
      </w:pPr>
      <w:r>
        <w:t>Script Status</w:t>
      </w:r>
    </w:p>
    <w:p>
      <w:r>
        <w:t>Script Version:</w:t>
        <w:br/>
        <w:t>Word Count:</w:t>
        <w:br/>
        <w:t>Final Approved: Yes / No</w:t>
        <w:br/>
      </w:r>
    </w:p>
    <w:p>
      <w:pPr>
        <w:pStyle w:val="Heading2"/>
      </w:pPr>
      <w:r>
        <w:t>Audio Details</w:t>
      </w:r>
    </w:p>
    <w:p>
      <w:r>
        <w:t>Voice Type:</w:t>
        <w:br/>
        <w:t>Voice Tool:</w:t>
        <w:br/>
        <w:t>Music Used:</w:t>
        <w:br/>
        <w:t>Sound Effects:</w:t>
        <w:br/>
      </w:r>
    </w:p>
    <w:p>
      <w:pPr>
        <w:pStyle w:val="Heading2"/>
      </w:pPr>
      <w:r>
        <w:t>Visuals</w:t>
      </w:r>
    </w:p>
    <w:p>
      <w:r>
        <w:t>Visual Style:</w:t>
        <w:br/>
        <w:t>Video / Image Sources:</w:t>
        <w:br/>
        <w:t>Thumbnail Idea:</w:t>
        <w:br/>
      </w:r>
    </w:p>
    <w:p>
      <w:pPr>
        <w:pStyle w:val="Heading2"/>
      </w:pPr>
      <w:r>
        <w:t>Upload Info</w:t>
      </w:r>
    </w:p>
    <w:p>
      <w:r>
        <w:t>Upload Date:</w:t>
        <w:br/>
        <w:t>Video Title:</w:t>
        <w:br/>
        <w:t>Description:</w:t>
        <w:br/>
        <w:t>Tags: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